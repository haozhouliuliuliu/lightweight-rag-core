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X-100 系列成品检验规范 V2.1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质量检验规范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STARLAN-QS-001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V2.1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2026-08-15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受控（现行）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X-100 / X-100S 成品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目的与范围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本规范规定 X-100 与 X-100S 便携式扭矩校验仪成品出厂检验的项目、条件、抽样与判定规则。适用于星澜精密仪器（虚构）有限公司质量部及授权检验人员。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引用文件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下列文件中的条款通过本规范引用而成为本规范的条款。凡是注日期的引用文件，仅注日期对应的版本适用；凡是不注日期的引用文件，其最新版本适用。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《环境试验细则》（资料库未收录，本文仅作为引用文件列出）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《成品检验抽样规定》Q/STARLAN-QA-002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《扭矩计量器具校准规范》Q/STARLAN-MET-001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检验条件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检验环境温度应为 20 ± 5 °C，相对湿度 45%–75%，无强电磁干扰和明显振动。检验前设备应在环境中静置不少于 2 h，标准扭矩源应处于有效校准期内。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4. 检验项目与要求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下表为 V2.1 版本的检验项目。V2.1 于 2026-08-15 发布，替代 V2.0；检验记录应注明依据版本，避免与历史批次混淆。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1  成品检验项目（V2.1）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68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1587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515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  <w:tc>
          <w:tcPr>
            <w:tcW w:type="dxa" w:w="2041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1587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抽样/频次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外观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表面无裂纹、锈蚀、明显划痕；标识清晰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目视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全检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外形尺寸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210 × 95 × 42 mm，允许偏差 ±0.5 mm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游标卡尺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AQL 1.0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整机重量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0.68 ± 0.03 kg（不含携带箱）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电子秤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AQL 1.0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扭矩示值误差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±0.4% FS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标准扭矩仪，五点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每批 3 台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重复性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0.2%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同一扭矩点重复 10 次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每批 3 台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绝缘电阻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500 MΩ（500 VDC）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绝缘电阻测试仪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全检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耐压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2000 VAC / 60 s，无击穿、无飞弧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耐压测试仪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全检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防护等级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X-100：IP54；X-100S：IP67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GB/T 4208 方法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每批 1 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5. 抽样与判定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外观、绝缘电阻和耐压为关键项，任一不合格则整批拒收。一般项按 AQL 1.0 抽样。V2.1 将扭矩示值误差收紧至 ±0.4% FS，重复性收紧至 0.2%，并提高了绝缘电阻与耐压要求。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检验记录保存 5 年。记录应包含依据版本、批次号、序列号、标准器编号、环境温湿度和实测值。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6. 版本与修订记录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2  版本修订记录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417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1984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5953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主要变更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V2.0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2025-03-10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耐压 1500 VAC；绝缘电阻 ≥100 MΩ；误差 ±0.5% FS；重复性 0.3%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V2.1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2026-08-15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耐压 2000 VAC；绝缘电阻 ≥500 MΩ；误差 ±0.4% FS；重复性 0.2%；X-100S 防护等级 IP67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7. 记录表单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V2.1 使用《X-100 系列成品检验记录表》QR-QA-011 的 2026 版。旧版记录表可用于历史批次追溯，不得用于新批次。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STARLAN-QS-001   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X-100 系列成品检验规范 V2.1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