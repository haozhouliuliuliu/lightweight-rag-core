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关键物料来料检验规范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来料检验规范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STARLAN-IQC-001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V1.2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2026-04-22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PCBA / 外壳 / 电池 / 充电器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目的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本规范规定 X-100 系列产品用 PCBA、铝合金外壳、锂离子电池和充电器的来料检验要求、抽样方案与判定规则。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检验项目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来料检验项目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物料</w:t>
            </w:r>
          </w:p>
        </w:tc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检验项目</w:t>
            </w:r>
          </w:p>
        </w:tc>
        <w:tc>
          <w:tcPr>
            <w:tcW w:type="dxa" w:w="3402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  <w:tc>
          <w:tcPr>
            <w:tcW w:type="dxa" w:w="1417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抽样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PCBA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外观、通电、固件版本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无虚焊；版本符合 BOM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AQL 1.0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铝合金外壳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尺寸、表面、螺纹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无裂纹；尺寸符合图纸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AQL 1.0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锂离子电池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电压、内阻、外观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3.7 V；内阻 ≤80 mΩ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AQL 0.65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充电器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输出电压、标识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V ±0.25 V；标识完整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AQL 1.0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判定与记录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关键项不合格时整批拒收；一般项按 AQL 判定。检验记录保存 3 年，包含供应商、批次、抽样数、不合格数和处理结论。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STARLAN-IQC-001   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关键物料来料检验规范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