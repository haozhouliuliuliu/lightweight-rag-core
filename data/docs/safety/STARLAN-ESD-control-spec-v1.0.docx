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电子装配防静电控制规范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ESD 控制规范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STARLAN-ESD-001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2026-05-06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PCBA 装配 / 调试 / 返修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适用范围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本规范适用于 X-100、X-100S、X-200 的 PCBA 装配、调试、返修和包装区域。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防静电要求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防静电要求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02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防静电腕带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MΩ 限流电阻，每周测试一次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防静电地板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表面电阻 1×10^6 – 1×10^9 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台垫接地，接地电阻 &lt;1 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环境湿度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40%–60% RH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离子风机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每日点检，覆盖关键工位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操作要求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接触 PCBA 前必须佩戴腕带并确认测试合格。PCBA 不得直接放在普通桌面，应使用防静电周转盒。维修工位应配备离子风机和接地台垫。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审核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ESD 管理员每月抽查腕带、台垫和地板电阻，记录不符合项并跟踪整改。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STARLAN-ESD-001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电子装配防静电控制规范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