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X-100 便携式扭矩校验仪产品说明书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产品说明书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STARLAN-PM-X100-001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V1.2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2025-11-20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 便携式扭矩校验仪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产品概述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X-100 便携式扭矩校验仪用于现场校验扭矩扳手、电动拧紧工具与扭矩传感器。设备采用铝合金一体化外壳，内置 3.7 V 锂离子电池，适合产线巡检与实验室抽检。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本机通过 2.4 英寸彩色液晶屏显示实时扭矩、峰值扭矩与单位，支持峰值保持、实时跟踪和五点校准。随机提供铝合金携带箱、充电器与 USB-C 数据线。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技术参数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X-100 主要技术参数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72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481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X-100 规格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测量范围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0.5–100 N·m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示值精度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±0.5% FS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分辨率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0.01 N·m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单位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N·m / kgf·cm / lbf·ft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额定功率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W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防护等级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IP54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通信方式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Bluetooth 5.0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电池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 V 2600 mAh 锂离子电池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工作温度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-10 °C ~ 50 °C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外形尺寸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 × 95 × 42 mm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0.68 kg（不含携带箱）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结构、按键与接口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整机由显示单元、传感器接口、按键区、USB-C 充电口和腕带挂点组成。按键区自左至右为电源键、单位键、模式键、清零键和确认键。长按电源键 2 s 开机或关机。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传感器接口：标准 1/4 英寸方头，可更换 3/8 英寸转接头。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USB-C：仅用于充电与本地数据导出，不支持边充边用。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腕带挂点：用于防跌落腕带，现场使用时应佩戴。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操作步骤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开机后先选择单位与模式，再安装对应转接头。空载状态下按清零键，屏幕显示 0.00 后开始加载。测量峰值时选择 PEAK 模式；需要连续观察时选择 TRACK 模式。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1：检查外壳、屏幕与传感器接口无损伤。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2：长按电源键开机，确认电量高于 20%。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3：选择 N·m 单位与 PEAK 模式，空载清零。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4：缓慢加载至目标扭矩，读取峰值并记录。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5：卸载后按清零键，关闭电源并放入携带箱。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5. 蓝牙连接与数据导出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X-100 通过 Bluetooth 5.0 与手机 App 或桌面工具连接。开机后蓝牙处于可发现状态，连接成功后屏幕右上角显示蓝牙图标。单次最多传输 500 条记录，超出时按时间顺序覆盖最旧记录。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导出的 CSV 文件包含序号、时间、单位、峰值、模式和设备序列号。设备序列号可在电池仓标签上查看，导出前应核对。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6. 校准与维护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建议校准周期为 12 个月，或累计使用 5000 次后提前校准。校准应在 20 ± 5 °C 环境内，使用不确定度优于 0.1% 的标准扭矩源，至少取量程的 20%、40%、60%、80%、100% 五个点。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外壳可用微湿无绒布擦拭，禁止使用丙酮、香蕉水或含研磨颗粒的清洁剂。传感器接口应保持干燥，不得加注润滑油。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7. 常见故障与处理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2  X-100 常见故障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311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可能原因</w:t>
            </w:r>
          </w:p>
        </w:tc>
        <w:tc>
          <w:tcPr>
            <w:tcW w:type="dxa" w:w="311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屏幕不亮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电量耗尽或电源键未长按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充电 30 min 后长按电源键 2 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数值漂移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未空载清零或接口松动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重新安装转接头并空载清零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蓝牙无法连接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距离过远或 App 权限未开启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保持在 10 m 内，检查蓝牙权限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充电无反应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充电器或线缆异常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更换 5 V/1 A 充电器与线缆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8. 安全声明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本设备仅用于扭矩测量，不得作为起重、牵引或承力结构使用。加载时操作人员应佩戴护目镜，避免站在工具回弹方向。电池鼓包、漏液或外壳破损时应停止使用。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STARLAN-PM-X100-001  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X-100 便携式扭矩校验仪产品说明书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