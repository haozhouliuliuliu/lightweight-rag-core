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M-3 Pro 全自动扭矩装配台操作手册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设备操作手册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STARLAN-EQ-M3P-001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2026-06-30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M-3 Pro 全自动扭矩装配台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安全警告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M-3 Pro 全自动扭矩装配台用于高节拍螺钉锁付。设备运行时安全门必须关闭；打开安全门会触发停机。维修前执行 LOTO，并等待主轴与三轴平台完全停止。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设备组成与定位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M-3 Pro 由伺服拧紧轴、四轴移动平台、双工位转台、10 英寸触摸屏、安全门锁、急停按钮和工业以太网接口组成。设备定位为全自动高节拍装配，不提供手动双手启动模式。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本机程序模板可兼容 X-900 扩展型号，该型号不在本手册范围内。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技术参数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M-3 Pro 主要参数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453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M-3 Pro 规格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默认锁付扭矩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12.0 N·m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转速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450 rpm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单件节拍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8 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重复精度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±0.5%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程序容量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 组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电源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220 V AC，50 Hz，2.2 kW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通信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Ethernet / Modbus TCP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外形尺寸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1500 × 1000 × 1800 mm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4. 开机与自动运行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1：确认安全门关闭、急停释放、气源压力正常。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2：合上主电源，等待控制器自检完成。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3：选择程序，执行回原点与空运行。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4：放入首件，执行首件锁付并确认扭矩曲线。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步骤 5：切换自动模式，启动连续生产。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5. 程序与换型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M-3 Pro 默认锁付扭矩为 12.0 N·m，转速 450 rpm，缓启动 0.2 s。换型时更换快换夹具与批头，调用对应程序，再用首件确认锁付深度、扭矩和节拍。程序切换后应核对程序号与产品型号。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6. 报警与处理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2  常见报警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134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代码</w:t>
            </w:r>
          </w:p>
        </w:tc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453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E01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安全门未关闭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关闭安全门并复位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E05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扭矩超上限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检查程序、批头和螺纹；必要时更换批头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E09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转台定位超时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检查转台传感器与异物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E12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以太网通信中断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检查网线与上位机地址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7. 维护与校准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每班清洁夹具与转台，每周检查安全门锁与光栅，每月检查导轨润滑和伺服电缆。扭矩校准周期为 6 个月；更换伺服轴、批头或夹具后应重新校准并做首件确认。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STARLAN-EQ-M3P-001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M-3 Pro 全自动扭矩装配台操作手册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